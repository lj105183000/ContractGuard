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i w:val="0"/>
          <w:sz w:val="36"/>
        </w:rPr>
        <w:t>冷链保温箱采购合同</w:t>
      </w:r>
    </w:p>
    <w:p>
      <w:r>
        <w:rPr>
          <w:rFonts w:ascii="微软雅黑" w:hAnsi="微软雅黑" w:eastAsia="微软雅黑"/>
          <w:b w:val="0"/>
          <w:i w:val="0"/>
          <w:sz w:val="21"/>
        </w:rPr>
        <w:t>甲方：鲜达冷链有限公司</w:t>
      </w:r>
    </w:p>
    <w:p>
      <w:r>
        <w:rPr>
          <w:rFonts w:ascii="微软雅黑" w:hAnsi="微软雅黑" w:eastAsia="微软雅黑"/>
          <w:b w:val="0"/>
          <w:i w:val="0"/>
          <w:sz w:val="21"/>
        </w:rPr>
        <w:t>乙方：恒温箱业有限公司</w:t>
      </w:r>
    </w:p>
    <w:p>
      <w:r>
        <w:rPr>
          <w:rFonts w:ascii="微软雅黑" w:hAnsi="微软雅黑" w:eastAsia="微软雅黑"/>
          <w:b/>
          <w:i w:val="0"/>
          <w:sz w:val="24"/>
        </w:rPr>
        <w:t>第一条 合同标的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甲方向乙方采购冷链保温箱 200 个，规格见附件。</w:t>
      </w:r>
    </w:p>
    <w:p>
      <w:r>
        <w:rPr>
          <w:rFonts w:ascii="微软雅黑" w:hAnsi="微软雅黑" w:eastAsia="微软雅黑"/>
          <w:b/>
          <w:i w:val="0"/>
          <w:sz w:val="24"/>
        </w:rPr>
        <w:t>第二条 合同价款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合同总价为人民币 160,000 元（含税）。</w:t>
      </w:r>
    </w:p>
    <w:p>
      <w:r>
        <w:rPr>
          <w:rFonts w:ascii="微软雅黑" w:hAnsi="微软雅黑" w:eastAsia="微软雅黑"/>
          <w:b/>
          <w:i w:val="0"/>
          <w:sz w:val="24"/>
        </w:rPr>
        <w:t>第三条 付款方式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验收合格后 90 日内，甲方向乙方支付全部价款。</w:t>
      </w:r>
    </w:p>
    <w:p>
      <w:r>
        <w:rPr>
          <w:rFonts w:ascii="微软雅黑" w:hAnsi="微软雅黑" w:eastAsia="微软雅黑"/>
          <w:b/>
          <w:i w:val="0"/>
          <w:sz w:val="24"/>
        </w:rPr>
        <w:t>第四条 交付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乙方应在合同生效后 30 日内交付至甲方仓库。</w:t>
      </w:r>
    </w:p>
    <w:p>
      <w:r>
        <w:rPr>
          <w:rFonts w:ascii="微软雅黑" w:hAnsi="微软雅黑" w:eastAsia="微软雅黑"/>
          <w:b/>
          <w:i w:val="0"/>
          <w:sz w:val="24"/>
        </w:rPr>
        <w:t>第五条 验收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甲方应在收货后 15 日内完成验收，验收标准为符合国家相关标准。</w:t>
      </w:r>
    </w:p>
    <w:p>
      <w:r>
        <w:rPr>
          <w:rFonts w:ascii="微软雅黑" w:hAnsi="微软雅黑" w:eastAsia="微软雅黑"/>
          <w:b/>
          <w:i w:val="0"/>
          <w:sz w:val="24"/>
        </w:rPr>
        <w:t>第六条 质量保证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质保期为验收合格后 12 个月。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质量不合格的，甲方有权要求退货、换货或修理，费用由乙方承担。</w:t>
      </w:r>
    </w:p>
    <w:p>
      <w:r>
        <w:rPr>
          <w:rFonts w:ascii="微软雅黑" w:hAnsi="微软雅黑" w:eastAsia="微软雅黑"/>
          <w:b/>
          <w:i w:val="0"/>
          <w:sz w:val="24"/>
        </w:rPr>
        <w:t>第七条 违约责任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乙方逾期交付的，按日万分之二支付违约金；违约金累计不超过合同总价的 10%。</w:t>
      </w:r>
    </w:p>
    <w:p>
      <w:r>
        <w:rPr>
          <w:rFonts w:ascii="微软雅黑" w:hAnsi="微软雅黑" w:eastAsia="微软雅黑"/>
          <w:b/>
          <w:i w:val="0"/>
          <w:sz w:val="24"/>
        </w:rPr>
        <w:t>第八条 不可抗力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因不可抗力导致无法履行的，乙方不承担任何责任，且无需通知甲方。</w:t>
      </w:r>
    </w:p>
    <w:p>
      <w:r>
        <w:rPr>
          <w:rFonts w:ascii="微软雅黑" w:hAnsi="微软雅黑" w:eastAsia="微软雅黑"/>
          <w:b/>
          <w:i w:val="0"/>
          <w:sz w:val="24"/>
        </w:rPr>
        <w:t>第九条 合同续期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本合同到期后自动续期一年。</w:t>
      </w:r>
    </w:p>
    <w:p>
      <w:r>
        <w:rPr>
          <w:rFonts w:ascii="微软雅黑" w:hAnsi="微软雅黑" w:eastAsia="微软雅黑"/>
          <w:b/>
          <w:i w:val="0"/>
          <w:sz w:val="24"/>
        </w:rPr>
        <w:t>第十条 保密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乙方应对甲方的商业信息承担保密义务。</w:t>
      </w:r>
    </w:p>
    <w:p>
      <w:r>
        <w:rPr>
          <w:rFonts w:ascii="微软雅黑" w:hAnsi="微软雅黑" w:eastAsia="微软雅黑"/>
          <w:b/>
          <w:i w:val="0"/>
          <w:sz w:val="24"/>
        </w:rPr>
        <w:t>第十一条 争议解决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因本合同发生争议，由乙方所在地人民法院管辖。</w:t>
      </w:r>
    </w:p>
    <w:p>
      <w:r>
        <w:rPr>
          <w:rFonts w:ascii="微软雅黑" w:hAnsi="微软雅黑" w:eastAsia="微软雅黑"/>
          <w:b/>
          <w:i w:val="0"/>
          <w:sz w:val="24"/>
        </w:rPr>
        <w:t>第十二条 其他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本合同自双方签字盖章之日起生效。</w:t>
      </w:r>
    </w:p>
    <w:p>
      <w:r>
        <w:rPr>
          <w:rFonts w:ascii="微软雅黑" w:hAnsi="微软雅黑" w:eastAsia="微软雅黑"/>
          <w:b w:val="0"/>
          <w:i/>
          <w:sz w:val="18"/>
        </w:rPr>
        <w:t>（本文件为合成示例，仅用于系统测试，不构成真实合同。）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