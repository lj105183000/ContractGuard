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i w:val="0"/>
          <w:sz w:val="36"/>
        </w:rPr>
        <w:t>电子元器件采购合同</w:t>
      </w:r>
    </w:p>
    <w:p>
      <w:r>
        <w:rPr>
          <w:rFonts w:ascii="微软雅黑" w:hAnsi="微软雅黑" w:eastAsia="微软雅黑"/>
          <w:b w:val="0"/>
          <w:i w:val="0"/>
          <w:sz w:val="21"/>
        </w:rPr>
        <w:t>甲方：芯联电子有限公司</w:t>
      </w:r>
    </w:p>
    <w:p>
      <w:r>
        <w:rPr>
          <w:rFonts w:ascii="微软雅黑" w:hAnsi="微软雅黑" w:eastAsia="微软雅黑"/>
          <w:b w:val="0"/>
          <w:i w:val="0"/>
          <w:sz w:val="21"/>
        </w:rPr>
        <w:t>乙方：华晶元器件有限公司</w:t>
      </w:r>
    </w:p>
    <w:p>
      <w:r>
        <w:rPr>
          <w:rFonts w:ascii="微软雅黑" w:hAnsi="微软雅黑" w:eastAsia="微软雅黑"/>
          <w:b/>
          <w:i w:val="0"/>
          <w:sz w:val="24"/>
        </w:rPr>
        <w:t>第一条 合同标的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甲方向乙方采购电容、电阻等电子元器件一批，规格型号见附件一。</w:t>
      </w:r>
    </w:p>
    <w:p>
      <w:r>
        <w:rPr>
          <w:rFonts w:ascii="微软雅黑" w:hAnsi="微软雅黑" w:eastAsia="微软雅黑"/>
          <w:b/>
          <w:i w:val="0"/>
          <w:sz w:val="24"/>
        </w:rPr>
        <w:t>第二条 合同价款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合同总价为人民币 220,000 元（含 13% 增值税）。</w:t>
      </w:r>
    </w:p>
    <w:p>
      <w:r>
        <w:rPr>
          <w:rFonts w:ascii="微软雅黑" w:hAnsi="微软雅黑" w:eastAsia="微软雅黑"/>
          <w:b/>
          <w:i w:val="0"/>
          <w:sz w:val="24"/>
        </w:rPr>
        <w:t>第三条 付款方式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验收合格后 30 日内，甲方向乙方支付全部价款。</w:t>
      </w:r>
    </w:p>
    <w:p>
      <w:r>
        <w:rPr>
          <w:rFonts w:ascii="微软雅黑" w:hAnsi="微软雅黑" w:eastAsia="微软雅黑"/>
          <w:b/>
          <w:i w:val="0"/>
          <w:sz w:val="24"/>
        </w:rPr>
        <w:t>第四条 交付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乙方应于合同生效后 20 日内交付至甲方仓库。</w:t>
      </w:r>
    </w:p>
    <w:p>
      <w:r>
        <w:rPr>
          <w:rFonts w:ascii="微软雅黑" w:hAnsi="微软雅黑" w:eastAsia="微软雅黑"/>
          <w:b/>
          <w:i w:val="0"/>
          <w:sz w:val="24"/>
        </w:rPr>
        <w:t>第五条 验收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甲方应在收货后 15 日内按附件一《技术规格书》及 GB/T 2828.1 抽样标准验收。</w:t>
      </w:r>
    </w:p>
    <w:p>
      <w:r>
        <w:rPr>
          <w:rFonts w:ascii="微软雅黑" w:hAnsi="微软雅黑" w:eastAsia="微软雅黑"/>
          <w:b/>
          <w:i w:val="0"/>
          <w:sz w:val="24"/>
        </w:rPr>
        <w:t>第六条 质量保证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质保期为验收合格后 12 个月；质保期内出现质量问题，乙方负责免费修理、更换或退货，并承担由此产生的费用。</w:t>
      </w:r>
    </w:p>
    <w:p>
      <w:r>
        <w:rPr>
          <w:rFonts w:ascii="微软雅黑" w:hAnsi="微软雅黑" w:eastAsia="微软雅黑"/>
          <w:b/>
          <w:i w:val="0"/>
          <w:sz w:val="24"/>
        </w:rPr>
        <w:t>第七条 违约责任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乙方逾期交付的，按日万分之五支付违约金；违约金上限为合同总价的 10%。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因乙方故意或重大过失造成的损失，依法承担赔偿责任。</w:t>
      </w:r>
    </w:p>
    <w:p>
      <w:r>
        <w:rPr>
          <w:rFonts w:ascii="微软雅黑" w:hAnsi="微软雅黑" w:eastAsia="微软雅黑"/>
          <w:b/>
          <w:i w:val="0"/>
          <w:sz w:val="24"/>
        </w:rPr>
        <w:t>第八条 合同解除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乙方逾期超过 30 日或质量不合格拒不整改的，甲方有权解除合同。</w:t>
      </w:r>
    </w:p>
    <w:p>
      <w:r>
        <w:rPr>
          <w:rFonts w:ascii="微软雅黑" w:hAnsi="微软雅黑" w:eastAsia="微软雅黑"/>
          <w:b/>
          <w:i w:val="0"/>
          <w:sz w:val="24"/>
        </w:rPr>
        <w:t>第九条 保密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双方应对因履行本合同获知的对方商业信息承担保密义务。</w:t>
      </w:r>
    </w:p>
    <w:p>
      <w:r>
        <w:rPr>
          <w:rFonts w:ascii="微软雅黑" w:hAnsi="微软雅黑" w:eastAsia="微软雅黑"/>
          <w:b/>
          <w:i w:val="0"/>
          <w:sz w:val="24"/>
        </w:rPr>
        <w:t>第十条 争议解决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因本合同发生争议，由甲方所在地人民法院管辖。</w:t>
      </w:r>
    </w:p>
    <w:p>
      <w:r>
        <w:rPr>
          <w:rFonts w:ascii="微软雅黑" w:hAnsi="微软雅黑" w:eastAsia="微软雅黑"/>
          <w:b/>
          <w:i w:val="0"/>
          <w:sz w:val="24"/>
        </w:rPr>
        <w:t>第十一条 其他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本合同自双方授权代表签字并加盖公章之日起生效。</w:t>
      </w:r>
    </w:p>
    <w:p>
      <w:r>
        <w:rPr>
          <w:rFonts w:ascii="微软雅黑" w:hAnsi="微软雅黑" w:eastAsia="微软雅黑"/>
          <w:b w:val="0"/>
          <w:i/>
          <w:sz w:val="18"/>
        </w:rPr>
        <w:t>（本文件为合成示例，仅用于系统测试，不构成真实合同。）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