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i w:val="0"/>
          <w:sz w:val="36"/>
        </w:rPr>
        <w:t>办公家具采购合同</w:t>
      </w:r>
    </w:p>
    <w:p>
      <w:r>
        <w:rPr>
          <w:rFonts w:ascii="微软雅黑" w:hAnsi="微软雅黑" w:eastAsia="微软雅黑"/>
          <w:b w:val="0"/>
          <w:i w:val="0"/>
          <w:sz w:val="21"/>
        </w:rPr>
        <w:t>甲方：云杉科技有限公司</w:t>
      </w:r>
    </w:p>
    <w:p>
      <w:r>
        <w:rPr>
          <w:rFonts w:ascii="微软雅黑" w:hAnsi="微软雅黑" w:eastAsia="微软雅黑"/>
          <w:b w:val="0"/>
          <w:i w:val="0"/>
          <w:sz w:val="21"/>
        </w:rPr>
        <w:t>乙方：恒美办公家具有限公司</w:t>
      </w:r>
    </w:p>
    <w:p>
      <w:r>
        <w:rPr>
          <w:rFonts w:ascii="微软雅黑" w:hAnsi="微软雅黑" w:eastAsia="微软雅黑"/>
          <w:b/>
          <w:i w:val="0"/>
          <w:sz w:val="24"/>
        </w:rPr>
        <w:t>第一条 合同标的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甲方向乙方采购办公桌、办公椅等办公家具一批，具体名称、数量见附件清单。</w:t>
      </w:r>
    </w:p>
    <w:p>
      <w:r>
        <w:rPr>
          <w:rFonts w:ascii="微软雅黑" w:hAnsi="微软雅黑" w:eastAsia="微软雅黑"/>
          <w:b/>
          <w:i w:val="0"/>
          <w:sz w:val="24"/>
        </w:rPr>
        <w:t>第二条 合同价款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合同总价为人民币 380,000 元（含税）。</w:t>
      </w:r>
    </w:p>
    <w:p>
      <w:r>
        <w:rPr>
          <w:rFonts w:ascii="微软雅黑" w:hAnsi="微软雅黑" w:eastAsia="微软雅黑"/>
          <w:b/>
          <w:i w:val="0"/>
          <w:sz w:val="24"/>
        </w:rPr>
        <w:t>第三条 付款方式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货物交付并验收合格后 90 日内，甲方向乙方支付全部价款。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乙方应在收款前开具增值税专用发票。</w:t>
      </w:r>
    </w:p>
    <w:p>
      <w:r>
        <w:rPr>
          <w:rFonts w:ascii="微软雅黑" w:hAnsi="微软雅黑" w:eastAsia="微软雅黑"/>
          <w:b/>
          <w:i w:val="0"/>
          <w:sz w:val="24"/>
        </w:rPr>
        <w:t>第四条 交付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乙方应于合同生效后 20 日内送货至甲方办公楼。</w:t>
      </w:r>
    </w:p>
    <w:p>
      <w:r>
        <w:rPr>
          <w:rFonts w:ascii="微软雅黑" w:hAnsi="微软雅黑" w:eastAsia="微软雅黑"/>
          <w:b/>
          <w:i w:val="0"/>
          <w:sz w:val="24"/>
        </w:rPr>
        <w:t>第五条 验收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甲方应在收货后 10 日内完成验收，验收标准为符合国家相关标准。</w:t>
      </w:r>
    </w:p>
    <w:p>
      <w:r>
        <w:rPr>
          <w:rFonts w:ascii="微软雅黑" w:hAnsi="微软雅黑" w:eastAsia="微软雅黑"/>
          <w:b/>
          <w:i w:val="0"/>
          <w:sz w:val="24"/>
        </w:rPr>
        <w:t>第六条 质量保证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质保期为验收合格后 6 个月。</w:t>
      </w:r>
    </w:p>
    <w:p>
      <w:r>
        <w:rPr>
          <w:rFonts w:ascii="微软雅黑" w:hAnsi="微软雅黑" w:eastAsia="微软雅黑"/>
          <w:b/>
          <w:i w:val="0"/>
          <w:sz w:val="24"/>
        </w:rPr>
        <w:t>第七条 违约责任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乙方逾期交付的，按每日合同总价的 0.02% 向甲方支付违约金。</w:t>
      </w:r>
    </w:p>
    <w:p>
      <w:r>
        <w:rPr>
          <w:rFonts w:ascii="微软雅黑" w:hAnsi="微软雅黑" w:eastAsia="微软雅黑"/>
          <w:b/>
          <w:i w:val="0"/>
          <w:sz w:val="24"/>
        </w:rPr>
        <w:t>第八条 合同续期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本合同期满前，双方未提出异议的，自动续约一年。</w:t>
      </w:r>
    </w:p>
    <w:p>
      <w:r>
        <w:rPr>
          <w:rFonts w:ascii="微软雅黑" w:hAnsi="微软雅黑" w:eastAsia="微软雅黑"/>
          <w:b/>
          <w:i w:val="0"/>
          <w:sz w:val="24"/>
        </w:rPr>
        <w:t>第九条 争议解决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因本合同发生争议，由甲方所在地人民法院管辖。</w:t>
      </w:r>
    </w:p>
    <w:p>
      <w:r>
        <w:rPr>
          <w:rFonts w:ascii="微软雅黑" w:hAnsi="微软雅黑" w:eastAsia="微软雅黑"/>
          <w:b/>
          <w:i w:val="0"/>
          <w:sz w:val="24"/>
        </w:rPr>
        <w:t>第十条 其他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本合同自双方签字盖章之日起生效。</w:t>
      </w:r>
    </w:p>
    <w:p>
      <w:r>
        <w:rPr>
          <w:rFonts w:ascii="微软雅黑" w:hAnsi="微软雅黑" w:eastAsia="微软雅黑"/>
          <w:b w:val="0"/>
          <w:i/>
          <w:sz w:val="18"/>
        </w:rPr>
        <w:t>（本文件为合成示例，仅用于系统测试，不构成真实合同。）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